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4745" w14:textId="77777777" w:rsidR="0082601A" w:rsidRDefault="00E2109B">
      <w:pPr>
        <w:jc w:val="center"/>
      </w:pPr>
      <w:r>
        <w:rPr>
          <w:b/>
          <w:color w:val="1F4E79"/>
          <w:sz w:val="36"/>
        </w:rPr>
        <w:t>BL4 – IMAGE / WORKFLOW BASED PRACTICE QUESTIONS</w:t>
      </w:r>
    </w:p>
    <w:p w14:paraId="226F00A1" w14:textId="77777777" w:rsidR="0082601A" w:rsidRDefault="00E2109B">
      <w:pPr>
        <w:jc w:val="center"/>
      </w:pPr>
      <w:r>
        <w:rPr>
          <w:b/>
          <w:sz w:val="20"/>
        </w:rPr>
        <w:t>DEVSECOPS • CO1–CO5 • 5 QUESTIONS PER CO • 25 QUESTIONS</w:t>
      </w:r>
    </w:p>
    <w:p w14:paraId="1777DCCF" w14:textId="77777777" w:rsidR="0082601A" w:rsidRDefault="00E2109B">
      <w:r>
        <w:rPr>
          <w:b/>
        </w:rPr>
        <w:t xml:space="preserve">CO1: </w:t>
      </w:r>
      <w:r>
        <w:t>DevSecOps lifecycle, DevOps vs DevSecOps, security risk analysis</w:t>
      </w:r>
    </w:p>
    <w:p w14:paraId="6C5EAD24" w14:textId="77777777" w:rsidR="0082601A" w:rsidRDefault="00E2109B">
      <w:r>
        <w:rPr>
          <w:b/>
        </w:rPr>
        <w:t xml:space="preserve">CO2: </w:t>
      </w:r>
      <w:r>
        <w:t>Threat propagation, attack surface, Shift-Left security</w:t>
      </w:r>
    </w:p>
    <w:p w14:paraId="072523E9" w14:textId="77777777" w:rsidR="0082601A" w:rsidRDefault="00E2109B">
      <w:r>
        <w:rPr>
          <w:b/>
        </w:rPr>
        <w:t xml:space="preserve">CO3: </w:t>
      </w:r>
      <w:r>
        <w:t>SAST, DAST, SCA, vulnerability trends</w:t>
      </w:r>
    </w:p>
    <w:p w14:paraId="36DF4F6D" w14:textId="77777777" w:rsidR="0082601A" w:rsidRDefault="00E2109B">
      <w:r>
        <w:rPr>
          <w:b/>
        </w:rPr>
        <w:t xml:space="preserve">CO4: </w:t>
      </w:r>
      <w:r>
        <w:t>Infrastructure, deployment, IAM, GitOps, Kubernetes security</w:t>
      </w:r>
    </w:p>
    <w:p w14:paraId="2FF6E1C3" w14:textId="77777777" w:rsidR="0082601A" w:rsidRDefault="00E2109B">
      <w:r>
        <w:rPr>
          <w:b/>
        </w:rPr>
        <w:t xml:space="preserve">CO5: </w:t>
      </w:r>
      <w:r>
        <w:t>Security logs, incident timelines, anomalies, monitoring</w:t>
      </w:r>
    </w:p>
    <w:p w14:paraId="2D3FD586" w14:textId="77777777" w:rsidR="0082601A" w:rsidRDefault="00E2109B">
      <w:r>
        <w:br w:type="page"/>
      </w:r>
    </w:p>
    <w:p w14:paraId="04EF4DCD" w14:textId="77777777" w:rsidR="0082601A" w:rsidRDefault="00E2109B">
      <w:r>
        <w:rPr>
          <w:b/>
          <w:color w:val="1F4E79"/>
          <w:sz w:val="28"/>
        </w:rPr>
        <w:lastRenderedPageBreak/>
        <w:t>Q1. CO1 — DevSecOps Lifecycle</w:t>
      </w:r>
    </w:p>
    <w:p w14:paraId="6B8855F6" w14:textId="77777777" w:rsidR="0082601A" w:rsidRDefault="00E2109B">
      <w:r>
        <w:t>The workflow contains two missing stages. Which pair correctly completes the flow after BUILD and before the final monitoring stage?</w:t>
      </w:r>
    </w:p>
    <w:p w14:paraId="6856A9D0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19340A9B" wp14:editId="7C87AB34">
            <wp:extent cx="6400800" cy="27070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CAF" w14:textId="77777777" w:rsidR="0082601A" w:rsidRPr="00282F4B" w:rsidRDefault="00E2109B">
      <w:pPr>
        <w:ind w:left="288"/>
        <w:rPr>
          <w:color w:val="00B050"/>
        </w:rPr>
      </w:pPr>
      <w:r w:rsidRPr="00282F4B">
        <w:rPr>
          <w:color w:val="00B050"/>
          <w:shd w:val="clear" w:color="auto" w:fill="000000" w:themeFill="text1"/>
        </w:rPr>
        <w:t>A. TEST → MONITOR</w:t>
      </w:r>
    </w:p>
    <w:p w14:paraId="0365238A" w14:textId="77777777" w:rsidR="0082601A" w:rsidRDefault="00E2109B">
      <w:pPr>
        <w:ind w:left="288"/>
      </w:pPr>
      <w:r>
        <w:t>B. MONITOR → TEST</w:t>
      </w:r>
    </w:p>
    <w:p w14:paraId="5A111011" w14:textId="77777777" w:rsidR="0082601A" w:rsidRDefault="00E2109B">
      <w:pPr>
        <w:ind w:left="288"/>
      </w:pPr>
      <w:r>
        <w:t>C. SCAN → OPERATE</w:t>
      </w:r>
    </w:p>
    <w:p w14:paraId="5BA23916" w14:textId="77777777" w:rsidR="0082601A" w:rsidRDefault="00E2109B">
      <w:pPr>
        <w:ind w:left="288"/>
      </w:pPr>
      <w:r>
        <w:t>D. OPERATE → TEST</w:t>
      </w:r>
    </w:p>
    <w:p w14:paraId="7974E3D2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1454DF89" w14:textId="77777777" w:rsidR="0082601A" w:rsidRDefault="00E2109B">
      <w:r>
        <w:br w:type="page"/>
      </w:r>
    </w:p>
    <w:p w14:paraId="17104225" w14:textId="77777777" w:rsidR="0082601A" w:rsidRDefault="00E2109B">
      <w:r>
        <w:rPr>
          <w:b/>
          <w:color w:val="1F4E79"/>
          <w:sz w:val="28"/>
        </w:rPr>
        <w:lastRenderedPageBreak/>
        <w:t>Q2. CO1 — DevOps vs DevSecOps</w:t>
      </w:r>
    </w:p>
    <w:p w14:paraId="65C641D5" w14:textId="77777777" w:rsidR="0082601A" w:rsidRDefault="00E2109B">
      <w:r>
        <w:t>The workflow adds a security activity to the development pipeline. Which missing block best represents the main DevSecOps distinction?</w:t>
      </w:r>
    </w:p>
    <w:p w14:paraId="01D871A8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7BBFF45B" wp14:editId="0E0E3AAD">
            <wp:extent cx="6400800" cy="27070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F55F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Security scanning</w:t>
      </w:r>
    </w:p>
    <w:p w14:paraId="25AE3853" w14:textId="77777777" w:rsidR="0082601A" w:rsidRDefault="00E2109B">
      <w:pPr>
        <w:ind w:left="288"/>
      </w:pPr>
      <w:r>
        <w:t>B. Release packaging</w:t>
      </w:r>
    </w:p>
    <w:p w14:paraId="27B38778" w14:textId="77777777" w:rsidR="0082601A" w:rsidRDefault="00E2109B">
      <w:pPr>
        <w:ind w:left="288"/>
      </w:pPr>
      <w:r>
        <w:t>C. User training</w:t>
      </w:r>
    </w:p>
    <w:p w14:paraId="2D60CCBA" w14:textId="77777777" w:rsidR="0082601A" w:rsidRDefault="00E2109B">
      <w:pPr>
        <w:ind w:left="288"/>
      </w:pPr>
      <w:r>
        <w:t>D. Business approval</w:t>
      </w:r>
    </w:p>
    <w:p w14:paraId="759AD601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5010EDC8" w14:textId="77777777" w:rsidR="0082601A" w:rsidRDefault="00E2109B">
      <w:r>
        <w:br w:type="page"/>
      </w:r>
    </w:p>
    <w:p w14:paraId="347EF097" w14:textId="77777777" w:rsidR="0082601A" w:rsidRDefault="00E2109B">
      <w:r>
        <w:rPr>
          <w:b/>
          <w:color w:val="1F4E79"/>
          <w:sz w:val="28"/>
        </w:rPr>
        <w:lastRenderedPageBreak/>
        <w:t>Q3. CO1 — Security Risk Analysis</w:t>
      </w:r>
    </w:p>
    <w:p w14:paraId="04E0B005" w14:textId="77777777" w:rsidR="0082601A" w:rsidRDefault="00E2109B">
      <w:r>
        <w:t>A risk workflow moves from a threat to a control decision. What should be inserted before the final treatment decision?</w:t>
      </w:r>
    </w:p>
    <w:p w14:paraId="3ACD5728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52EDBCD0" wp14:editId="057159B9">
            <wp:extent cx="6400800" cy="27070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5ADE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Likelihood / impact assessment</w:t>
      </w:r>
    </w:p>
    <w:p w14:paraId="66CBDF79" w14:textId="77777777" w:rsidR="0082601A" w:rsidRDefault="00E2109B">
      <w:pPr>
        <w:ind w:left="288"/>
      </w:pPr>
      <w:r>
        <w:t>B. Source compilation</w:t>
      </w:r>
    </w:p>
    <w:p w14:paraId="3649034B" w14:textId="77777777" w:rsidR="0082601A" w:rsidRDefault="00E2109B">
      <w:pPr>
        <w:ind w:left="288"/>
      </w:pPr>
      <w:r>
        <w:t>C. Application deployment</w:t>
      </w:r>
    </w:p>
    <w:p w14:paraId="2A102206" w14:textId="77777777" w:rsidR="0082601A" w:rsidRDefault="00E2109B">
      <w:pPr>
        <w:ind w:left="288"/>
      </w:pPr>
      <w:r>
        <w:t>D. Account creation</w:t>
      </w:r>
    </w:p>
    <w:p w14:paraId="47F6087C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44B061C0" w14:textId="77777777" w:rsidR="0082601A" w:rsidRDefault="00E2109B">
      <w:r>
        <w:br w:type="page"/>
      </w:r>
    </w:p>
    <w:p w14:paraId="3DA2E163" w14:textId="77777777" w:rsidR="0082601A" w:rsidRDefault="00E2109B">
      <w:r>
        <w:rPr>
          <w:b/>
          <w:color w:val="1F4E79"/>
          <w:sz w:val="28"/>
        </w:rPr>
        <w:lastRenderedPageBreak/>
        <w:t>Q4. CO1 — Secure Development</w:t>
      </w:r>
    </w:p>
    <w:p w14:paraId="2CAD5641" w14:textId="77777777" w:rsidR="0082601A" w:rsidRDefault="00E2109B">
      <w:r>
        <w:t>The diagram moves security toward the beginning of the SDLC. Which missing activity is most consistent with early security analysis?</w:t>
      </w:r>
    </w:p>
    <w:p w14:paraId="10D2B370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688BBFBC" wp14:editId="54476B9C">
            <wp:extent cx="6400800" cy="27070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8F86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Threat modelling</w:t>
      </w:r>
    </w:p>
    <w:p w14:paraId="27A0FE98" w14:textId="77777777" w:rsidR="0082601A" w:rsidRDefault="00E2109B">
      <w:pPr>
        <w:ind w:left="288"/>
      </w:pPr>
      <w:r>
        <w:t>B. Post-release audit</w:t>
      </w:r>
    </w:p>
    <w:p w14:paraId="6653CAE2" w14:textId="77777777" w:rsidR="0082601A" w:rsidRDefault="00E2109B">
      <w:pPr>
        <w:ind w:left="288"/>
      </w:pPr>
      <w:r>
        <w:t>C. Backup verification</w:t>
      </w:r>
    </w:p>
    <w:p w14:paraId="379B2CC0" w14:textId="77777777" w:rsidR="0082601A" w:rsidRDefault="00E2109B">
      <w:pPr>
        <w:ind w:left="288"/>
      </w:pPr>
      <w:r>
        <w:t>D. Log deletion</w:t>
      </w:r>
    </w:p>
    <w:p w14:paraId="571083C3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2F9BAAA7" w14:textId="77777777" w:rsidR="0082601A" w:rsidRDefault="00E2109B">
      <w:r>
        <w:br w:type="page"/>
      </w:r>
    </w:p>
    <w:p w14:paraId="01EEA835" w14:textId="77777777" w:rsidR="0082601A" w:rsidRDefault="00E2109B">
      <w:r>
        <w:rPr>
          <w:b/>
          <w:color w:val="1F4E79"/>
          <w:sz w:val="28"/>
        </w:rPr>
        <w:lastRenderedPageBreak/>
        <w:t>Q5. CO1 — Risk Prioritization</w:t>
      </w:r>
    </w:p>
    <w:p w14:paraId="3BB79D12" w14:textId="77777777" w:rsidR="0082601A" w:rsidRDefault="00E2109B">
      <w:r>
        <w:t>A finding is identified and linked to an important asset. Which missing factor should be considered before assigning remediation priority?</w:t>
      </w:r>
    </w:p>
    <w:p w14:paraId="0E118EA4" w14:textId="77777777" w:rsidR="0082601A" w:rsidRPr="00244299" w:rsidRDefault="00E2109B">
      <w:pPr>
        <w:jc w:val="center"/>
        <w:rPr>
          <w:color w:val="EE0000"/>
        </w:rPr>
      </w:pPr>
      <w:r w:rsidRPr="00244299">
        <w:rPr>
          <w:noProof/>
          <w:color w:val="EE0000"/>
        </w:rPr>
        <w:drawing>
          <wp:inline distT="0" distB="0" distL="0" distR="0" wp14:anchorId="52F8111E" wp14:editId="11B596C0">
            <wp:extent cx="6400800" cy="27070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DE8D" w14:textId="77777777" w:rsidR="0082601A" w:rsidRPr="00244299" w:rsidRDefault="00E2109B" w:rsidP="00244299">
      <w:pPr>
        <w:shd w:val="clear" w:color="auto" w:fill="000000" w:themeFill="text1"/>
        <w:ind w:left="288"/>
        <w:rPr>
          <w:color w:val="00B050"/>
        </w:rPr>
      </w:pPr>
      <w:r w:rsidRPr="00244299">
        <w:rPr>
          <w:color w:val="00B050"/>
        </w:rPr>
        <w:t>A. Likelihood</w:t>
      </w:r>
    </w:p>
    <w:p w14:paraId="73FBB12B" w14:textId="77777777" w:rsidR="0082601A" w:rsidRDefault="00E2109B">
      <w:pPr>
        <w:ind w:left="288"/>
      </w:pPr>
      <w:r>
        <w:t>B. Logo design</w:t>
      </w:r>
    </w:p>
    <w:p w14:paraId="19C8B8AF" w14:textId="77777777" w:rsidR="0082601A" w:rsidRPr="00244299" w:rsidRDefault="00E2109B" w:rsidP="00282F4B">
      <w:pPr>
        <w:shd w:val="clear" w:color="auto" w:fill="000000" w:themeFill="text1"/>
        <w:ind w:left="288"/>
        <w:rPr>
          <w:color w:val="EE0000"/>
        </w:rPr>
      </w:pPr>
      <w:r w:rsidRPr="00244299">
        <w:rPr>
          <w:color w:val="EE0000"/>
        </w:rPr>
        <w:t>C. Code formatting</w:t>
      </w:r>
    </w:p>
    <w:p w14:paraId="4461C101" w14:textId="77777777" w:rsidR="0082601A" w:rsidRDefault="00E2109B">
      <w:pPr>
        <w:ind w:left="288"/>
      </w:pPr>
      <w:r>
        <w:t>D. Team size</w:t>
      </w:r>
    </w:p>
    <w:p w14:paraId="75361C60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37EB86FC" w14:textId="77777777" w:rsidR="0082601A" w:rsidRDefault="00E2109B">
      <w:r>
        <w:br w:type="page"/>
      </w:r>
    </w:p>
    <w:p w14:paraId="61A651FA" w14:textId="77777777" w:rsidR="0082601A" w:rsidRDefault="00E2109B">
      <w:r>
        <w:rPr>
          <w:b/>
          <w:color w:val="1F4E79"/>
          <w:sz w:val="28"/>
        </w:rPr>
        <w:lastRenderedPageBreak/>
        <w:t>Q6. CO2 — Threat Propagation</w:t>
      </w:r>
    </w:p>
    <w:p w14:paraId="44A3DB42" w14:textId="77777777" w:rsidR="0082601A" w:rsidRDefault="00E2109B">
      <w:r>
        <w:t>A compromised public service can reach Service B and then Service D. Which missing control would most directly reduce this propagation path?</w:t>
      </w:r>
    </w:p>
    <w:p w14:paraId="5D1F3AFB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7E64F7F9" wp14:editId="0289FC74">
            <wp:extent cx="6400800" cy="27070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9E61" w14:textId="77777777" w:rsidR="0082601A" w:rsidRDefault="00E2109B">
      <w:pPr>
        <w:ind w:left="288"/>
      </w:pPr>
      <w:r w:rsidRPr="00282F4B">
        <w:rPr>
          <w:color w:val="00B050"/>
          <w:shd w:val="clear" w:color="auto" w:fill="000000" w:themeFill="text1"/>
        </w:rPr>
        <w:t>A. Trust boundary / validation</w:t>
      </w:r>
    </w:p>
    <w:p w14:paraId="6E96B7FE" w14:textId="77777777" w:rsidR="0082601A" w:rsidRDefault="00E2109B">
      <w:pPr>
        <w:ind w:left="288"/>
      </w:pPr>
      <w:r>
        <w:t>B. UI redesign</w:t>
      </w:r>
    </w:p>
    <w:p w14:paraId="271D736D" w14:textId="77777777" w:rsidR="0082601A" w:rsidRDefault="00E2109B">
      <w:pPr>
        <w:ind w:left="288"/>
      </w:pPr>
      <w:r>
        <w:t>C. Build caching</w:t>
      </w:r>
    </w:p>
    <w:p w14:paraId="2FE1E2A8" w14:textId="77777777" w:rsidR="0082601A" w:rsidRDefault="00E2109B">
      <w:pPr>
        <w:ind w:left="288"/>
      </w:pPr>
      <w:r>
        <w:t>D. Release tagging</w:t>
      </w:r>
    </w:p>
    <w:p w14:paraId="07C11A81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162287AE" w14:textId="77777777" w:rsidR="0082601A" w:rsidRDefault="00E2109B">
      <w:r>
        <w:br w:type="page"/>
      </w:r>
    </w:p>
    <w:p w14:paraId="45BBD642" w14:textId="77777777" w:rsidR="0082601A" w:rsidRDefault="00E2109B">
      <w:r>
        <w:rPr>
          <w:b/>
          <w:color w:val="1F4E79"/>
          <w:sz w:val="28"/>
        </w:rPr>
        <w:lastRenderedPageBreak/>
        <w:t>Q7. CO2 — Attack Surface Analysis</w:t>
      </w:r>
    </w:p>
    <w:p w14:paraId="521776B8" w14:textId="77777777" w:rsidR="0082601A" w:rsidRDefault="00E2109B">
      <w:r>
        <w:t>Several externally reachable interfaces are shown. Which missing analysis would help identify unnecessary exposure?</w:t>
      </w:r>
    </w:p>
    <w:p w14:paraId="69325B64" w14:textId="77777777" w:rsidR="0082601A" w:rsidRPr="00244299" w:rsidRDefault="00E2109B">
      <w:pPr>
        <w:jc w:val="center"/>
        <w:rPr>
          <w:color w:val="00B050"/>
        </w:rPr>
      </w:pPr>
      <w:r w:rsidRPr="00244299">
        <w:rPr>
          <w:noProof/>
          <w:color w:val="00B050"/>
        </w:rPr>
        <w:drawing>
          <wp:inline distT="0" distB="0" distL="0" distR="0" wp14:anchorId="02A69E53" wp14:editId="4D1481C3">
            <wp:extent cx="6400800" cy="27070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F068" w14:textId="77777777" w:rsidR="0082601A" w:rsidRPr="00244299" w:rsidRDefault="00E2109B" w:rsidP="00244299">
      <w:pPr>
        <w:shd w:val="clear" w:color="auto" w:fill="000000" w:themeFill="text1"/>
        <w:ind w:left="288"/>
        <w:rPr>
          <w:color w:val="00B050"/>
        </w:rPr>
      </w:pPr>
      <w:r w:rsidRPr="00244299">
        <w:rPr>
          <w:color w:val="00B050"/>
        </w:rPr>
        <w:t>A. Exposure inventory</w:t>
      </w:r>
    </w:p>
    <w:p w14:paraId="425BA0E5" w14:textId="77777777" w:rsidR="0082601A" w:rsidRDefault="00E2109B">
      <w:pPr>
        <w:ind w:left="288"/>
      </w:pPr>
      <w:r>
        <w:t>B. Version tagging</w:t>
      </w:r>
    </w:p>
    <w:p w14:paraId="5038463C" w14:textId="77777777" w:rsidR="0082601A" w:rsidRPr="00244299" w:rsidRDefault="00E2109B" w:rsidP="00282F4B">
      <w:pPr>
        <w:shd w:val="clear" w:color="auto" w:fill="000000" w:themeFill="text1"/>
        <w:ind w:left="288"/>
        <w:rPr>
          <w:color w:val="EE0000"/>
        </w:rPr>
      </w:pPr>
      <w:r w:rsidRPr="00244299">
        <w:rPr>
          <w:color w:val="EE0000"/>
        </w:rPr>
        <w:t>C. Unit testing</w:t>
      </w:r>
    </w:p>
    <w:p w14:paraId="19EB4BDC" w14:textId="77777777" w:rsidR="0082601A" w:rsidRDefault="00E2109B">
      <w:pPr>
        <w:ind w:left="288"/>
      </w:pPr>
      <w:r>
        <w:t>D. Artifact signing</w:t>
      </w:r>
    </w:p>
    <w:p w14:paraId="72C9E526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4668E5C7" w14:textId="77777777" w:rsidR="0082601A" w:rsidRDefault="00E2109B">
      <w:r>
        <w:br w:type="page"/>
      </w:r>
    </w:p>
    <w:p w14:paraId="4143F09D" w14:textId="77777777" w:rsidR="0082601A" w:rsidRDefault="00E2109B">
      <w:r>
        <w:rPr>
          <w:b/>
          <w:color w:val="1F4E79"/>
          <w:sz w:val="28"/>
        </w:rPr>
        <w:lastRenderedPageBreak/>
        <w:t>Q8. CO2 — Shift-Left Security</w:t>
      </w:r>
    </w:p>
    <w:p w14:paraId="66729166" w14:textId="77777777" w:rsidR="0082601A" w:rsidRDefault="00E2109B">
      <w:r>
        <w:t>The workflow moves security checks earlier. Which missing activity best represents shift-left security?</w:t>
      </w:r>
    </w:p>
    <w:p w14:paraId="5440D224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26C2FBBD" wp14:editId="2140550F">
            <wp:extent cx="6400800" cy="27070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91FC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Threat modelling during design</w:t>
      </w:r>
    </w:p>
    <w:p w14:paraId="574F4165" w14:textId="77777777" w:rsidR="0082601A" w:rsidRDefault="00E2109B">
      <w:pPr>
        <w:ind w:left="288"/>
      </w:pPr>
      <w:r>
        <w:t>B. Post-release audit</w:t>
      </w:r>
    </w:p>
    <w:p w14:paraId="168C9929" w14:textId="77777777" w:rsidR="0082601A" w:rsidRDefault="00E2109B">
      <w:pPr>
        <w:ind w:left="288"/>
      </w:pPr>
      <w:r>
        <w:t>C. Incident reporting</w:t>
      </w:r>
    </w:p>
    <w:p w14:paraId="2ADC68BA" w14:textId="77777777" w:rsidR="0082601A" w:rsidRDefault="00E2109B">
      <w:pPr>
        <w:ind w:left="288"/>
      </w:pPr>
      <w:r>
        <w:t>D. Backup verification</w:t>
      </w:r>
    </w:p>
    <w:p w14:paraId="64AA6F33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7978EA3D" w14:textId="77777777" w:rsidR="0082601A" w:rsidRDefault="00E2109B">
      <w:r>
        <w:br w:type="page"/>
      </w:r>
    </w:p>
    <w:p w14:paraId="2EBF29E3" w14:textId="77777777" w:rsidR="0082601A" w:rsidRDefault="00E2109B">
      <w:r>
        <w:rPr>
          <w:b/>
          <w:color w:val="1F4E79"/>
          <w:sz w:val="28"/>
        </w:rPr>
        <w:lastRenderedPageBreak/>
        <w:t>Q9. CO2 — Threat Boundary</w:t>
      </w:r>
    </w:p>
    <w:p w14:paraId="76B6A987" w14:textId="77777777" w:rsidR="0082601A" w:rsidRDefault="00E2109B">
      <w:r>
        <w:t>An untrusted component sends input toward a trusted service. What missing control belongs at the boundary?</w:t>
      </w:r>
    </w:p>
    <w:p w14:paraId="5892857F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3C0BDA4B" wp14:editId="2DC251C7">
            <wp:extent cx="6400800" cy="27070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30E2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Validation / authorization</w:t>
      </w:r>
    </w:p>
    <w:p w14:paraId="2317F61E" w14:textId="77777777" w:rsidR="0082601A" w:rsidRDefault="00E2109B">
      <w:pPr>
        <w:ind w:left="288"/>
      </w:pPr>
      <w:r>
        <w:t>B. UI theme</w:t>
      </w:r>
    </w:p>
    <w:p w14:paraId="69499039" w14:textId="77777777" w:rsidR="0082601A" w:rsidRDefault="00E2109B">
      <w:pPr>
        <w:ind w:left="288"/>
      </w:pPr>
      <w:r>
        <w:t>C. Code comments</w:t>
      </w:r>
    </w:p>
    <w:p w14:paraId="462EC4CE" w14:textId="77777777" w:rsidR="0082601A" w:rsidRDefault="00E2109B">
      <w:pPr>
        <w:ind w:left="288"/>
      </w:pPr>
      <w:r>
        <w:t>D. Release notes</w:t>
      </w:r>
    </w:p>
    <w:p w14:paraId="0B40F479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55EF6D12" w14:textId="77777777" w:rsidR="0082601A" w:rsidRDefault="00E2109B">
      <w:r>
        <w:br w:type="page"/>
      </w:r>
    </w:p>
    <w:p w14:paraId="5D381E55" w14:textId="77777777" w:rsidR="0082601A" w:rsidRDefault="00E2109B">
      <w:r>
        <w:rPr>
          <w:b/>
          <w:color w:val="1F4E79"/>
          <w:sz w:val="28"/>
        </w:rPr>
        <w:lastRenderedPageBreak/>
        <w:t>Q10. CO2 — Attack Surface Reduction</w:t>
      </w:r>
    </w:p>
    <w:p w14:paraId="4CF09811" w14:textId="77777777" w:rsidR="0082601A" w:rsidRDefault="00E2109B">
      <w:r>
        <w:t>A public endpoint is removed and traffic is routed through a controlled gateway. Which missing outcome indicates reduced attack surface?</w:t>
      </w:r>
    </w:p>
    <w:p w14:paraId="4506A150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12C813AA" wp14:editId="20A72877">
            <wp:extent cx="6400800" cy="27070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4B70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Fewer reachable entry points</w:t>
      </w:r>
    </w:p>
    <w:p w14:paraId="57C5C534" w14:textId="77777777" w:rsidR="0082601A" w:rsidRDefault="00E2109B">
      <w:pPr>
        <w:ind w:left="288"/>
      </w:pPr>
      <w:r>
        <w:t>B. More public endpoints</w:t>
      </w:r>
    </w:p>
    <w:p w14:paraId="592B3A99" w14:textId="77777777" w:rsidR="0082601A" w:rsidRDefault="00E2109B">
      <w:pPr>
        <w:ind w:left="288"/>
      </w:pPr>
      <w:r>
        <w:t>C. More privileged accounts</w:t>
      </w:r>
    </w:p>
    <w:p w14:paraId="6A73F032" w14:textId="77777777" w:rsidR="0082601A" w:rsidRDefault="00E2109B">
      <w:pPr>
        <w:ind w:left="288"/>
      </w:pPr>
      <w:r>
        <w:t>D. More deployment stages</w:t>
      </w:r>
    </w:p>
    <w:p w14:paraId="7CD2AE96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3980BD6F" w14:textId="77777777" w:rsidR="0082601A" w:rsidRDefault="00E2109B">
      <w:r>
        <w:br w:type="page"/>
      </w:r>
    </w:p>
    <w:p w14:paraId="1AF0186E" w14:textId="77777777" w:rsidR="0082601A" w:rsidRDefault="00E2109B">
      <w:r>
        <w:rPr>
          <w:b/>
          <w:color w:val="1F4E79"/>
          <w:sz w:val="28"/>
        </w:rPr>
        <w:lastRenderedPageBreak/>
        <w:t>Q11. CO3 — SAST / DAST / SCA</w:t>
      </w:r>
    </w:p>
    <w:p w14:paraId="07E5E3EB" w14:textId="77777777" w:rsidR="0082601A" w:rsidRDefault="00E2109B">
      <w:r>
        <w:t>The workflow starts from source code. Which missing technique belongs at the source-code analysis stage?</w:t>
      </w:r>
    </w:p>
    <w:p w14:paraId="19656B71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47C8308D" wp14:editId="65FB6A76">
            <wp:extent cx="6400800" cy="27070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82F3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SAST</w:t>
      </w:r>
    </w:p>
    <w:p w14:paraId="00C78743" w14:textId="77777777" w:rsidR="0082601A" w:rsidRDefault="00E2109B">
      <w:pPr>
        <w:ind w:left="288"/>
      </w:pPr>
      <w:r>
        <w:t>B. DAST</w:t>
      </w:r>
    </w:p>
    <w:p w14:paraId="019CC6CC" w14:textId="77777777" w:rsidR="0082601A" w:rsidRDefault="00E2109B">
      <w:pPr>
        <w:ind w:left="288"/>
      </w:pPr>
      <w:r>
        <w:t>C. SCA</w:t>
      </w:r>
    </w:p>
    <w:p w14:paraId="76832F16" w14:textId="77777777" w:rsidR="0082601A" w:rsidRDefault="00E2109B">
      <w:pPr>
        <w:ind w:left="288"/>
      </w:pPr>
      <w:r>
        <w:t>D. IAM</w:t>
      </w:r>
    </w:p>
    <w:p w14:paraId="21B2666D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54101F77" w14:textId="77777777" w:rsidR="0082601A" w:rsidRDefault="00E2109B">
      <w:r>
        <w:br w:type="page"/>
      </w:r>
    </w:p>
    <w:p w14:paraId="0993F718" w14:textId="77777777" w:rsidR="0082601A" w:rsidRDefault="00E2109B">
      <w:r>
        <w:rPr>
          <w:b/>
          <w:color w:val="1F4E79"/>
          <w:sz w:val="28"/>
        </w:rPr>
        <w:lastRenderedPageBreak/>
        <w:t>Q12. CO3 — DAST Placement</w:t>
      </w:r>
    </w:p>
    <w:p w14:paraId="0C7B058D" w14:textId="77777777" w:rsidR="0082601A" w:rsidRDefault="00E2109B">
      <w:r>
        <w:t>A security test is performed against a running application. Which missing label identifies the technique?</w:t>
      </w:r>
    </w:p>
    <w:p w14:paraId="66909DAE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79301784" wp14:editId="45031D50">
            <wp:extent cx="6400800" cy="27070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0389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DAST</w:t>
      </w:r>
    </w:p>
    <w:p w14:paraId="2FDA8B1E" w14:textId="77777777" w:rsidR="0082601A" w:rsidRDefault="00E2109B">
      <w:pPr>
        <w:ind w:left="288"/>
      </w:pPr>
      <w:r>
        <w:t>B. SAST</w:t>
      </w:r>
    </w:p>
    <w:p w14:paraId="6E17CA66" w14:textId="77777777" w:rsidR="0082601A" w:rsidRDefault="00E2109B">
      <w:pPr>
        <w:ind w:left="288"/>
      </w:pPr>
      <w:r>
        <w:t>C. SCA</w:t>
      </w:r>
    </w:p>
    <w:p w14:paraId="21BC965B" w14:textId="77777777" w:rsidR="0082601A" w:rsidRDefault="00E2109B">
      <w:pPr>
        <w:ind w:left="288"/>
      </w:pPr>
      <w:r>
        <w:t>D. IaC scanning</w:t>
      </w:r>
    </w:p>
    <w:p w14:paraId="5AE0D8BB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7EE75632" w14:textId="77777777" w:rsidR="0082601A" w:rsidRDefault="00E2109B">
      <w:r>
        <w:br w:type="page"/>
      </w:r>
    </w:p>
    <w:p w14:paraId="0BE2BB52" w14:textId="77777777" w:rsidR="0082601A" w:rsidRDefault="00E2109B">
      <w:r>
        <w:rPr>
          <w:b/>
          <w:color w:val="1F4E79"/>
          <w:sz w:val="28"/>
        </w:rPr>
        <w:lastRenderedPageBreak/>
        <w:t>Q13. CO3 — SCA Workflow</w:t>
      </w:r>
    </w:p>
    <w:p w14:paraId="1438F5B5" w14:textId="77777777" w:rsidR="0082601A" w:rsidRDefault="00E2109B">
      <w:r>
        <w:t>A project scans third-party libraries before packaging. What missing finding is most directly associated with SCA?</w:t>
      </w:r>
    </w:p>
    <w:p w14:paraId="6836EE14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2388515E" wp14:editId="3FA64BAE">
            <wp:extent cx="6400800" cy="27070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607E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Known vulnerable component</w:t>
      </w:r>
    </w:p>
    <w:p w14:paraId="3F7A727A" w14:textId="77777777" w:rsidR="0082601A" w:rsidRDefault="00E2109B">
      <w:pPr>
        <w:ind w:left="288"/>
      </w:pPr>
      <w:r>
        <w:t>B. UI defect</w:t>
      </w:r>
    </w:p>
    <w:p w14:paraId="57868EB5" w14:textId="77777777" w:rsidR="0082601A" w:rsidRDefault="00E2109B">
      <w:pPr>
        <w:ind w:left="288"/>
      </w:pPr>
      <w:r>
        <w:t>C. Network outage</w:t>
      </w:r>
    </w:p>
    <w:p w14:paraId="601D8E2B" w14:textId="77777777" w:rsidR="0082601A" w:rsidRDefault="00E2109B">
      <w:pPr>
        <w:ind w:left="288"/>
      </w:pPr>
      <w:r>
        <w:t>D. User credential</w:t>
      </w:r>
    </w:p>
    <w:p w14:paraId="68E3EE58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0B3BA74C" w14:textId="77777777" w:rsidR="0082601A" w:rsidRDefault="00E2109B">
      <w:r>
        <w:br w:type="page"/>
      </w:r>
    </w:p>
    <w:p w14:paraId="0A8DD5B8" w14:textId="77777777" w:rsidR="0082601A" w:rsidRDefault="00E2109B">
      <w:r>
        <w:rPr>
          <w:b/>
          <w:color w:val="1F4E79"/>
          <w:sz w:val="28"/>
        </w:rPr>
        <w:lastRenderedPageBreak/>
        <w:t>Q14. CO3 — Vulnerability Trend</w:t>
      </w:r>
    </w:p>
    <w:p w14:paraId="7E4CB5C7" w14:textId="77777777" w:rsidR="0082601A" w:rsidRDefault="00E2109B">
      <w:r>
        <w:t>Findings are grouped across releases. Which missing step is needed before deciding whether the vulnerability trend improved?</w:t>
      </w:r>
    </w:p>
    <w:p w14:paraId="5FE68D80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69B22574" wp14:editId="7253CBC6">
            <wp:extent cx="6400800" cy="27070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4B3B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Compare across releases</w:t>
      </w:r>
    </w:p>
    <w:p w14:paraId="6D85E734" w14:textId="77777777" w:rsidR="0082601A" w:rsidRDefault="00E2109B">
      <w:pPr>
        <w:ind w:left="288"/>
      </w:pPr>
      <w:r>
        <w:t>B. Delete old data</w:t>
      </w:r>
    </w:p>
    <w:p w14:paraId="4503AEC0" w14:textId="77777777" w:rsidR="0082601A" w:rsidRDefault="00E2109B">
      <w:pPr>
        <w:ind w:left="288"/>
      </w:pPr>
      <w:r>
        <w:t>C. Rename repositories</w:t>
      </w:r>
    </w:p>
    <w:p w14:paraId="3953D524" w14:textId="77777777" w:rsidR="0082601A" w:rsidRDefault="00E2109B">
      <w:pPr>
        <w:ind w:left="288"/>
      </w:pPr>
      <w:r>
        <w:t>D. Skip severity</w:t>
      </w:r>
    </w:p>
    <w:p w14:paraId="6024944D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765A4016" w14:textId="77777777" w:rsidR="0082601A" w:rsidRDefault="00E2109B">
      <w:r>
        <w:br w:type="page"/>
      </w:r>
    </w:p>
    <w:p w14:paraId="7F597E54" w14:textId="77777777" w:rsidR="0082601A" w:rsidRDefault="00E2109B">
      <w:r>
        <w:rPr>
          <w:b/>
          <w:color w:val="1F4E79"/>
          <w:sz w:val="28"/>
        </w:rPr>
        <w:lastRenderedPageBreak/>
        <w:t>Q15. CO3 — Layered Verification</w:t>
      </w:r>
    </w:p>
    <w:p w14:paraId="275063EA" w14:textId="77777777" w:rsidR="0082601A" w:rsidRDefault="00E2109B">
      <w:r>
        <w:t>The workflow combines static, dynamic and dependency checks. Which missing technique belongs between CODE and RUN?</w:t>
      </w:r>
    </w:p>
    <w:p w14:paraId="5215C42D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13BD55B5" wp14:editId="618DAE15">
            <wp:extent cx="6400800" cy="27070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C6B8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SAST</w:t>
      </w:r>
    </w:p>
    <w:p w14:paraId="19BB488E" w14:textId="77777777" w:rsidR="0082601A" w:rsidRDefault="00E2109B">
      <w:pPr>
        <w:ind w:left="288"/>
      </w:pPr>
      <w:r>
        <w:t>B. DAST</w:t>
      </w:r>
    </w:p>
    <w:p w14:paraId="40DB1C8B" w14:textId="77777777" w:rsidR="0082601A" w:rsidRDefault="00E2109B">
      <w:pPr>
        <w:ind w:left="288"/>
      </w:pPr>
      <w:r>
        <w:t>C. SCA</w:t>
      </w:r>
    </w:p>
    <w:p w14:paraId="30E2D9BD" w14:textId="77777777" w:rsidR="0082601A" w:rsidRDefault="00E2109B">
      <w:pPr>
        <w:ind w:left="288"/>
      </w:pPr>
      <w:r>
        <w:t>D. IAM</w:t>
      </w:r>
    </w:p>
    <w:p w14:paraId="09C7E7F4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551A2945" w14:textId="77777777" w:rsidR="0082601A" w:rsidRDefault="00E2109B">
      <w:r>
        <w:br w:type="page"/>
      </w:r>
    </w:p>
    <w:p w14:paraId="67AE2DA8" w14:textId="77777777" w:rsidR="0082601A" w:rsidRDefault="00E2109B">
      <w:r>
        <w:rPr>
          <w:b/>
          <w:color w:val="1F4E79"/>
          <w:sz w:val="28"/>
        </w:rPr>
        <w:lastRenderedPageBreak/>
        <w:t>Q16. CO4 — Secure Infrastructure</w:t>
      </w:r>
    </w:p>
    <w:p w14:paraId="201A6DF6" w14:textId="77777777" w:rsidR="0082601A" w:rsidRDefault="00E2109B">
      <w:r>
        <w:t>The architecture moves infrastructure code toward a cloud environment through a security gate. Which missing component represents infrastructure policy validation?</w:t>
      </w:r>
    </w:p>
    <w:p w14:paraId="30F9275F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135C57B7" wp14:editId="589DB32A">
            <wp:extent cx="6400800" cy="27070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3968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Policy-as-code check</w:t>
      </w:r>
    </w:p>
    <w:p w14:paraId="766F3913" w14:textId="77777777" w:rsidR="0082601A" w:rsidRDefault="00E2109B">
      <w:pPr>
        <w:ind w:left="288"/>
      </w:pPr>
      <w:r>
        <w:t>B. UI test</w:t>
      </w:r>
    </w:p>
    <w:p w14:paraId="23ED7621" w14:textId="77777777" w:rsidR="0082601A" w:rsidRDefault="00E2109B">
      <w:pPr>
        <w:ind w:left="288"/>
      </w:pPr>
      <w:r>
        <w:t>C. Log archive</w:t>
      </w:r>
    </w:p>
    <w:p w14:paraId="67D99CF0" w14:textId="77777777" w:rsidR="0082601A" w:rsidRDefault="00E2109B">
      <w:pPr>
        <w:ind w:left="288"/>
      </w:pPr>
      <w:r>
        <w:t>D. Email notification</w:t>
      </w:r>
    </w:p>
    <w:p w14:paraId="226691EF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53F94322" w14:textId="77777777" w:rsidR="0082601A" w:rsidRDefault="00E2109B">
      <w:r>
        <w:br w:type="page"/>
      </w:r>
    </w:p>
    <w:p w14:paraId="1C9149DE" w14:textId="77777777" w:rsidR="0082601A" w:rsidRDefault="00E2109B">
      <w:r>
        <w:rPr>
          <w:b/>
          <w:color w:val="1F4E79"/>
          <w:sz w:val="28"/>
        </w:rPr>
        <w:lastRenderedPageBreak/>
        <w:t>Q17. CO4 — Deployment Workflow</w:t>
      </w:r>
    </w:p>
    <w:p w14:paraId="0CCB8D50" w14:textId="77777777" w:rsidR="0082601A" w:rsidRDefault="00E2109B">
      <w:r>
        <w:t>A repository and controller update the target environment. Which missing stage best represents controlled deployment?</w:t>
      </w:r>
    </w:p>
    <w:p w14:paraId="77F8EA5C" w14:textId="77777777" w:rsidR="0082601A" w:rsidRPr="00282F4B" w:rsidRDefault="00E2109B" w:rsidP="00282F4B">
      <w:pPr>
        <w:shd w:val="clear" w:color="auto" w:fill="000000" w:themeFill="text1"/>
        <w:jc w:val="center"/>
        <w:rPr>
          <w:color w:val="00B050"/>
        </w:rPr>
      </w:pPr>
      <w:r w:rsidRPr="00282F4B">
        <w:rPr>
          <w:noProof/>
          <w:color w:val="00B050"/>
        </w:rPr>
        <w:drawing>
          <wp:inline distT="0" distB="0" distL="0" distR="0" wp14:anchorId="34EF2820" wp14:editId="55E3339B">
            <wp:extent cx="6400800" cy="27070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C362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Deploy through controller</w:t>
      </w:r>
    </w:p>
    <w:p w14:paraId="79AB5918" w14:textId="77777777" w:rsidR="0082601A" w:rsidRDefault="00E2109B">
      <w:pPr>
        <w:ind w:left="288"/>
      </w:pPr>
      <w:r>
        <w:t>B. Delete branch</w:t>
      </w:r>
    </w:p>
    <w:p w14:paraId="3D85ED66" w14:textId="77777777" w:rsidR="0082601A" w:rsidRDefault="00E2109B">
      <w:pPr>
        <w:ind w:left="288"/>
      </w:pPr>
      <w:r>
        <w:t>C. Edit binary</w:t>
      </w:r>
    </w:p>
    <w:p w14:paraId="55F1294F" w14:textId="77777777" w:rsidR="0082601A" w:rsidRDefault="00E2109B">
      <w:pPr>
        <w:ind w:left="288"/>
      </w:pPr>
      <w:r>
        <w:t>D. Disable checks</w:t>
      </w:r>
    </w:p>
    <w:p w14:paraId="1FCAB1F0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3E190FCA" w14:textId="77777777" w:rsidR="0082601A" w:rsidRDefault="00E2109B">
      <w:r>
        <w:br w:type="page"/>
      </w:r>
    </w:p>
    <w:p w14:paraId="627F9CC9" w14:textId="77777777" w:rsidR="0082601A" w:rsidRDefault="00E2109B">
      <w:r>
        <w:rPr>
          <w:b/>
          <w:color w:val="1F4E79"/>
          <w:sz w:val="28"/>
        </w:rPr>
        <w:lastRenderedPageBreak/>
        <w:t>Q18. CO4 — IAM Relationship</w:t>
      </w:r>
    </w:p>
    <w:p w14:paraId="54AEB425" w14:textId="77777777" w:rsidR="0082601A" w:rsidRDefault="00E2109B">
      <w:r>
        <w:t>A workload requests access to a protected resource. Which missing relationship determines whether the request is allowed?</w:t>
      </w:r>
    </w:p>
    <w:p w14:paraId="4D41C336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083FB54D" wp14:editId="0F1B0558">
            <wp:extent cx="6400800" cy="270703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B4D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ROLE / POLICY</w:t>
      </w:r>
    </w:p>
    <w:p w14:paraId="40863D43" w14:textId="77777777" w:rsidR="0082601A" w:rsidRDefault="00E2109B">
      <w:pPr>
        <w:ind w:left="288"/>
      </w:pPr>
      <w:r>
        <w:t>B. Container image</w:t>
      </w:r>
    </w:p>
    <w:p w14:paraId="78E90994" w14:textId="77777777" w:rsidR="0082601A" w:rsidRDefault="00E2109B">
      <w:pPr>
        <w:ind w:left="288"/>
      </w:pPr>
      <w:r>
        <w:t>C. Build cache</w:t>
      </w:r>
    </w:p>
    <w:p w14:paraId="1F217598" w14:textId="77777777" w:rsidR="0082601A" w:rsidRDefault="00E2109B">
      <w:pPr>
        <w:ind w:left="288"/>
      </w:pPr>
      <w:r>
        <w:t>D. Monitoring chart</w:t>
      </w:r>
    </w:p>
    <w:p w14:paraId="61A90163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2BA72382" w14:textId="77777777" w:rsidR="0082601A" w:rsidRDefault="00E2109B">
      <w:r>
        <w:br w:type="page"/>
      </w:r>
    </w:p>
    <w:p w14:paraId="460A0552" w14:textId="77777777" w:rsidR="0082601A" w:rsidRDefault="00E2109B">
      <w:r>
        <w:rPr>
          <w:b/>
          <w:color w:val="1F4E79"/>
          <w:sz w:val="28"/>
        </w:rPr>
        <w:lastRenderedPageBreak/>
        <w:t>Q19. CO4 — GitOps Workflow</w:t>
      </w:r>
    </w:p>
    <w:p w14:paraId="097B057E" w14:textId="77777777" w:rsidR="0082601A" w:rsidRDefault="00E2109B">
      <w:r>
        <w:t>Desired state is stored in Git and a controller acts on the cluster. Which missing action maintains the declared state?</w:t>
      </w:r>
    </w:p>
    <w:p w14:paraId="4F8E5910" w14:textId="77777777" w:rsidR="0082601A" w:rsidRPr="00282F4B" w:rsidRDefault="00E2109B">
      <w:pPr>
        <w:jc w:val="center"/>
        <w:rPr>
          <w:color w:val="00B050"/>
        </w:rPr>
      </w:pPr>
      <w:r w:rsidRPr="00282F4B">
        <w:rPr>
          <w:noProof/>
          <w:color w:val="00B050"/>
        </w:rPr>
        <w:drawing>
          <wp:inline distT="0" distB="0" distL="0" distR="0" wp14:anchorId="1AA8C78E" wp14:editId="57FC4A1B">
            <wp:extent cx="6400800" cy="27070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8DAF" w14:textId="77777777" w:rsidR="0082601A" w:rsidRPr="00282F4B" w:rsidRDefault="00E2109B">
      <w:pPr>
        <w:ind w:left="288"/>
        <w:rPr>
          <w:color w:val="00B050"/>
        </w:rPr>
      </w:pPr>
      <w:r w:rsidRPr="00282F4B">
        <w:rPr>
          <w:color w:val="00B050"/>
          <w:shd w:val="clear" w:color="auto" w:fill="000000" w:themeFill="text1"/>
        </w:rPr>
        <w:t>A. Reconcile desired state</w:t>
      </w:r>
    </w:p>
    <w:p w14:paraId="2777485E" w14:textId="77777777" w:rsidR="0082601A" w:rsidRDefault="00E2109B">
      <w:pPr>
        <w:ind w:left="288"/>
      </w:pPr>
      <w:r>
        <w:t>B. Compile source</w:t>
      </w:r>
    </w:p>
    <w:p w14:paraId="2620172A" w14:textId="77777777" w:rsidR="0082601A" w:rsidRDefault="00E2109B">
      <w:pPr>
        <w:ind w:left="288"/>
      </w:pPr>
      <w:r>
        <w:t>C. Encrypt logs</w:t>
      </w:r>
    </w:p>
    <w:p w14:paraId="38257801" w14:textId="77777777" w:rsidR="0082601A" w:rsidRDefault="00E2109B">
      <w:pPr>
        <w:ind w:left="288"/>
      </w:pPr>
      <w:r>
        <w:t>D. Create image</w:t>
      </w:r>
    </w:p>
    <w:p w14:paraId="10799EB9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24CAE950" w14:textId="77777777" w:rsidR="0082601A" w:rsidRDefault="00E2109B">
      <w:r>
        <w:br w:type="page"/>
      </w:r>
    </w:p>
    <w:p w14:paraId="17656E31" w14:textId="77777777" w:rsidR="0082601A" w:rsidRDefault="00E2109B">
      <w:r>
        <w:rPr>
          <w:b/>
          <w:color w:val="1F4E79"/>
          <w:sz w:val="28"/>
        </w:rPr>
        <w:lastRenderedPageBreak/>
        <w:t>Q20. CO4 — Kubernetes Security</w:t>
      </w:r>
    </w:p>
    <w:p w14:paraId="29411642" w14:textId="77777777" w:rsidR="0082601A" w:rsidRDefault="00E2109B">
      <w:r>
        <w:t>A Kubernetes workload is blocked before admission. Which missing check best fits this control point?</w:t>
      </w:r>
    </w:p>
    <w:p w14:paraId="40FFAE41" w14:textId="77777777" w:rsidR="0082601A" w:rsidRPr="00282F4B" w:rsidRDefault="00E2109B" w:rsidP="00282F4B">
      <w:pPr>
        <w:shd w:val="clear" w:color="auto" w:fill="000000" w:themeFill="text1"/>
        <w:jc w:val="center"/>
        <w:rPr>
          <w:color w:val="00B050"/>
        </w:rPr>
      </w:pPr>
      <w:r w:rsidRPr="00282F4B">
        <w:rPr>
          <w:noProof/>
          <w:color w:val="00B050"/>
        </w:rPr>
        <w:drawing>
          <wp:inline distT="0" distB="0" distL="0" distR="0" wp14:anchorId="04B3DE81" wp14:editId="036BB589">
            <wp:extent cx="6400800" cy="27070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CA02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Admission policy validation</w:t>
      </w:r>
    </w:p>
    <w:p w14:paraId="6A6E72C2" w14:textId="77777777" w:rsidR="0082601A" w:rsidRDefault="00E2109B">
      <w:pPr>
        <w:ind w:left="288"/>
      </w:pPr>
      <w:r>
        <w:t>B. UI rendering</w:t>
      </w:r>
    </w:p>
    <w:p w14:paraId="2A3579FC" w14:textId="77777777" w:rsidR="0082601A" w:rsidRDefault="00E2109B">
      <w:pPr>
        <w:ind w:left="288"/>
      </w:pPr>
      <w:r>
        <w:t>C. Backup scheduling</w:t>
      </w:r>
    </w:p>
    <w:p w14:paraId="60957589" w14:textId="77777777" w:rsidR="0082601A" w:rsidRDefault="00E2109B">
      <w:pPr>
        <w:ind w:left="288"/>
      </w:pPr>
      <w:r>
        <w:t>D. Repository merge</w:t>
      </w:r>
    </w:p>
    <w:p w14:paraId="60CB036D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674F53B2" w14:textId="77777777" w:rsidR="0082601A" w:rsidRDefault="00E2109B">
      <w:r>
        <w:br w:type="page"/>
      </w:r>
    </w:p>
    <w:p w14:paraId="694AD177" w14:textId="77777777" w:rsidR="0082601A" w:rsidRDefault="00E2109B">
      <w:r>
        <w:rPr>
          <w:b/>
          <w:color w:val="1F4E79"/>
          <w:sz w:val="28"/>
        </w:rPr>
        <w:lastRenderedPageBreak/>
        <w:t>Q21. CO5 — Security Log Analysis</w:t>
      </w:r>
    </w:p>
    <w:p w14:paraId="7652C175" w14:textId="77777777" w:rsidR="0082601A" w:rsidRDefault="00E2109B">
      <w:r>
        <w:t>Logs are normalized and combined. Which missing stage should occur before concluding that an incident exists?</w:t>
      </w:r>
    </w:p>
    <w:p w14:paraId="5FD48FAD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562004DC" wp14:editId="25675FB0">
            <wp:extent cx="6400800" cy="27070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C885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Correlate events</w:t>
      </w:r>
    </w:p>
    <w:p w14:paraId="18518D01" w14:textId="77777777" w:rsidR="0082601A" w:rsidRDefault="00E2109B">
      <w:pPr>
        <w:ind w:left="288"/>
      </w:pPr>
      <w:r>
        <w:t>B. Delete duplicates</w:t>
      </w:r>
    </w:p>
    <w:p w14:paraId="0B9B2E6B" w14:textId="77777777" w:rsidR="0082601A" w:rsidRDefault="00E2109B">
      <w:pPr>
        <w:ind w:left="288"/>
      </w:pPr>
      <w:r>
        <w:t>C. Deploy software</w:t>
      </w:r>
    </w:p>
    <w:p w14:paraId="5B50642F" w14:textId="77777777" w:rsidR="0082601A" w:rsidRDefault="00E2109B">
      <w:pPr>
        <w:ind w:left="288"/>
      </w:pPr>
      <w:r>
        <w:t>D. Rotate images</w:t>
      </w:r>
    </w:p>
    <w:p w14:paraId="36204A73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0FD4DC6C" w14:textId="77777777" w:rsidR="0082601A" w:rsidRDefault="00E2109B">
      <w:r>
        <w:br w:type="page"/>
      </w:r>
    </w:p>
    <w:p w14:paraId="7418C903" w14:textId="77777777" w:rsidR="0082601A" w:rsidRDefault="00E2109B">
      <w:r>
        <w:rPr>
          <w:b/>
          <w:color w:val="1F4E79"/>
          <w:sz w:val="28"/>
        </w:rPr>
        <w:lastRenderedPageBreak/>
        <w:t>Q22. CO5 — Incident Timeline</w:t>
      </w:r>
    </w:p>
    <w:p w14:paraId="75E4779D" w14:textId="77777777" w:rsidR="0082601A" w:rsidRDefault="00E2109B">
      <w:r>
        <w:t>Failed logins are followed by a successful login and privileged activity. Which missing event strengthens the incident correlation?</w:t>
      </w:r>
    </w:p>
    <w:p w14:paraId="58CDC83B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09CEAEC5" wp14:editId="59136826">
            <wp:extent cx="6400800" cy="270703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658F" w14:textId="77777777" w:rsidR="0082601A" w:rsidRPr="00244299" w:rsidRDefault="00E2109B" w:rsidP="00244299">
      <w:pPr>
        <w:shd w:val="clear" w:color="auto" w:fill="000000" w:themeFill="text1"/>
        <w:ind w:left="288"/>
        <w:rPr>
          <w:color w:val="00B050"/>
        </w:rPr>
      </w:pPr>
      <w:r w:rsidRPr="00244299">
        <w:rPr>
          <w:color w:val="00B050"/>
        </w:rPr>
        <w:t>A. Privilege escalation</w:t>
      </w:r>
    </w:p>
    <w:p w14:paraId="0A500EE5" w14:textId="77777777" w:rsidR="0082601A" w:rsidRPr="00244299" w:rsidRDefault="00E2109B" w:rsidP="00282F4B">
      <w:pPr>
        <w:shd w:val="clear" w:color="auto" w:fill="000000" w:themeFill="text1"/>
        <w:ind w:left="288"/>
        <w:rPr>
          <w:color w:val="EE0000"/>
        </w:rPr>
      </w:pPr>
      <w:r w:rsidRPr="00244299">
        <w:rPr>
          <w:color w:val="EE0000"/>
        </w:rPr>
        <w:t>B. Password reset notice</w:t>
      </w:r>
    </w:p>
    <w:p w14:paraId="3C5828E7" w14:textId="77777777" w:rsidR="0082601A" w:rsidRDefault="00E2109B">
      <w:pPr>
        <w:ind w:left="288"/>
      </w:pPr>
      <w:r>
        <w:t>C. Build completion</w:t>
      </w:r>
    </w:p>
    <w:p w14:paraId="1D260B39" w14:textId="77777777" w:rsidR="0082601A" w:rsidRDefault="00E2109B">
      <w:pPr>
        <w:ind w:left="288"/>
      </w:pPr>
      <w:r>
        <w:t>D. Version tag</w:t>
      </w:r>
    </w:p>
    <w:p w14:paraId="5789535C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4A4FDF77" w14:textId="77777777" w:rsidR="0082601A" w:rsidRDefault="00E2109B">
      <w:r>
        <w:br w:type="page"/>
      </w:r>
    </w:p>
    <w:p w14:paraId="753CB969" w14:textId="77777777" w:rsidR="0082601A" w:rsidRDefault="00E2109B">
      <w:r>
        <w:rPr>
          <w:b/>
          <w:color w:val="1F4E79"/>
          <w:sz w:val="28"/>
        </w:rPr>
        <w:lastRenderedPageBreak/>
        <w:t>Q23. CO5 — Anomaly Detection</w:t>
      </w:r>
    </w:p>
    <w:p w14:paraId="35A1E18A" w14:textId="77777777" w:rsidR="0082601A" w:rsidRDefault="00E2109B">
      <w:r>
        <w:t>The workflow compares a user baseline with current activity. Which missing condition should trigger investigation?</w:t>
      </w:r>
    </w:p>
    <w:p w14:paraId="1E56304B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588F5691" wp14:editId="0DF8CD93">
            <wp:extent cx="6400800" cy="27070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79D2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Threshold exceeded</w:t>
      </w:r>
    </w:p>
    <w:p w14:paraId="47595F8E" w14:textId="77777777" w:rsidR="0082601A" w:rsidRDefault="00E2109B">
      <w:pPr>
        <w:ind w:left="288"/>
      </w:pPr>
      <w:r>
        <w:t>B. Code compiled</w:t>
      </w:r>
    </w:p>
    <w:p w14:paraId="4AB3A493" w14:textId="77777777" w:rsidR="0082601A" w:rsidRDefault="00E2109B">
      <w:pPr>
        <w:ind w:left="288"/>
      </w:pPr>
      <w:r>
        <w:t>C. Image signed</w:t>
      </w:r>
    </w:p>
    <w:p w14:paraId="68BD7B02" w14:textId="77777777" w:rsidR="0082601A" w:rsidRDefault="00E2109B">
      <w:pPr>
        <w:ind w:left="288"/>
      </w:pPr>
      <w:r>
        <w:t>D. User logged out</w:t>
      </w:r>
    </w:p>
    <w:p w14:paraId="4824F33D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4C943A22" w14:textId="77777777" w:rsidR="0082601A" w:rsidRDefault="00E2109B">
      <w:r>
        <w:br w:type="page"/>
      </w:r>
    </w:p>
    <w:p w14:paraId="6D87156C" w14:textId="77777777" w:rsidR="0082601A" w:rsidRDefault="00E2109B">
      <w:r>
        <w:rPr>
          <w:b/>
          <w:color w:val="1F4E79"/>
          <w:sz w:val="28"/>
        </w:rPr>
        <w:lastRenderedPageBreak/>
        <w:t>Q24. CO5 — Monitoring Dashboard</w:t>
      </w:r>
    </w:p>
    <w:p w14:paraId="724DBFBA" w14:textId="77777777" w:rsidR="0082601A" w:rsidRDefault="00E2109B">
      <w:r>
        <w:t>A dashboard combines logs, alerts and trends. Which missing element helps an analyst prioritize an active event?</w:t>
      </w:r>
    </w:p>
    <w:p w14:paraId="2BC12733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1CF32C2A" wp14:editId="37F1FDBB">
            <wp:extent cx="6400800" cy="270703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A745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Severity / context</w:t>
      </w:r>
    </w:p>
    <w:p w14:paraId="0962D072" w14:textId="77777777" w:rsidR="0082601A" w:rsidRDefault="00E2109B">
      <w:pPr>
        <w:ind w:left="288"/>
      </w:pPr>
      <w:r>
        <w:t>B. Font size</w:t>
      </w:r>
    </w:p>
    <w:p w14:paraId="2EE358BE" w14:textId="77777777" w:rsidR="0082601A" w:rsidRDefault="00E2109B">
      <w:pPr>
        <w:ind w:left="288"/>
      </w:pPr>
      <w:r>
        <w:t>C. Source-code length</w:t>
      </w:r>
    </w:p>
    <w:p w14:paraId="62D034C2" w14:textId="77777777" w:rsidR="0082601A" w:rsidRDefault="00E2109B">
      <w:pPr>
        <w:ind w:left="288"/>
      </w:pPr>
      <w:r>
        <w:t>D. Build duration</w:t>
      </w:r>
    </w:p>
    <w:p w14:paraId="6884D81B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p w14:paraId="4B6377A6" w14:textId="77777777" w:rsidR="0082601A" w:rsidRDefault="00E2109B">
      <w:r>
        <w:br w:type="page"/>
      </w:r>
    </w:p>
    <w:p w14:paraId="41F1EE1A" w14:textId="77777777" w:rsidR="0082601A" w:rsidRDefault="00E2109B">
      <w:r>
        <w:rPr>
          <w:b/>
          <w:color w:val="1F4E79"/>
          <w:sz w:val="28"/>
        </w:rPr>
        <w:lastRenderedPageBreak/>
        <w:t>Q25. CO5 — Incident Response</w:t>
      </w:r>
    </w:p>
    <w:p w14:paraId="79482A44" w14:textId="77777777" w:rsidR="0082601A" w:rsidRDefault="00E2109B">
      <w:r>
        <w:t>Detection and triage are complete. Which missing step should connect evidence analysis to the response decision?</w:t>
      </w:r>
    </w:p>
    <w:p w14:paraId="608A7633" w14:textId="77777777" w:rsidR="0082601A" w:rsidRDefault="00E2109B">
      <w:pPr>
        <w:jc w:val="center"/>
      </w:pPr>
      <w:r>
        <w:rPr>
          <w:noProof/>
        </w:rPr>
        <w:drawing>
          <wp:inline distT="0" distB="0" distL="0" distR="0" wp14:anchorId="599FCACB" wp14:editId="6233C21C">
            <wp:extent cx="6400800" cy="270703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7A57" w14:textId="77777777" w:rsidR="0082601A" w:rsidRPr="00282F4B" w:rsidRDefault="00E2109B" w:rsidP="00282F4B">
      <w:pPr>
        <w:shd w:val="clear" w:color="auto" w:fill="000000" w:themeFill="text1"/>
        <w:ind w:left="288"/>
        <w:rPr>
          <w:color w:val="00B050"/>
        </w:rPr>
      </w:pPr>
      <w:r w:rsidRPr="00282F4B">
        <w:rPr>
          <w:color w:val="00B050"/>
        </w:rPr>
        <w:t>A. Investigate / confirm</w:t>
      </w:r>
    </w:p>
    <w:p w14:paraId="10932018" w14:textId="77777777" w:rsidR="0082601A" w:rsidRDefault="00E2109B">
      <w:pPr>
        <w:ind w:left="288"/>
      </w:pPr>
      <w:r>
        <w:t>B. Build artifact</w:t>
      </w:r>
    </w:p>
    <w:p w14:paraId="7742ECF1" w14:textId="77777777" w:rsidR="0082601A" w:rsidRDefault="00E2109B">
      <w:pPr>
        <w:ind w:left="288"/>
      </w:pPr>
      <w:r>
        <w:t>C. Edit dashboard</w:t>
      </w:r>
    </w:p>
    <w:p w14:paraId="5D88CA8B" w14:textId="77777777" w:rsidR="0082601A" w:rsidRDefault="00E2109B">
      <w:pPr>
        <w:ind w:left="288"/>
      </w:pPr>
      <w:r>
        <w:t>D. Deploy feature</w:t>
      </w:r>
    </w:p>
    <w:p w14:paraId="63CF0D09" w14:textId="77777777" w:rsidR="0082601A" w:rsidRDefault="00E2109B">
      <w:r>
        <w:rPr>
          <w:i/>
          <w:color w:val="646464"/>
          <w:sz w:val="18"/>
        </w:rPr>
        <w:t>Practice: Analyse the diagram and select the best answer.</w:t>
      </w:r>
    </w:p>
    <w:sectPr w:rsidR="0082601A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002674">
    <w:abstractNumId w:val="8"/>
  </w:num>
  <w:num w:numId="2" w16cid:durableId="311563956">
    <w:abstractNumId w:val="6"/>
  </w:num>
  <w:num w:numId="3" w16cid:durableId="1649938573">
    <w:abstractNumId w:val="5"/>
  </w:num>
  <w:num w:numId="4" w16cid:durableId="1623029057">
    <w:abstractNumId w:val="4"/>
  </w:num>
  <w:num w:numId="5" w16cid:durableId="321347591">
    <w:abstractNumId w:val="7"/>
  </w:num>
  <w:num w:numId="6" w16cid:durableId="1697464157">
    <w:abstractNumId w:val="3"/>
  </w:num>
  <w:num w:numId="7" w16cid:durableId="1867135229">
    <w:abstractNumId w:val="2"/>
  </w:num>
  <w:num w:numId="8" w16cid:durableId="107940749">
    <w:abstractNumId w:val="1"/>
  </w:num>
  <w:num w:numId="9" w16cid:durableId="72105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299"/>
    <w:rsid w:val="00282F4B"/>
    <w:rsid w:val="0029639D"/>
    <w:rsid w:val="00326F90"/>
    <w:rsid w:val="005B1A77"/>
    <w:rsid w:val="0082601A"/>
    <w:rsid w:val="00AA1D8D"/>
    <w:rsid w:val="00B47730"/>
    <w:rsid w:val="00CB0664"/>
    <w:rsid w:val="00E2109B"/>
    <w:rsid w:val="00FB7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44CC7"/>
  <w14:defaultImageDpi w14:val="300"/>
  <w15:docId w15:val="{6746A959-FDC8-442D-9795-B3FFBE26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Ram</cp:lastModifiedBy>
  <cp:revision>2</cp:revision>
  <dcterms:created xsi:type="dcterms:W3CDTF">2026-08-26T05:56:00Z</dcterms:created>
  <dcterms:modified xsi:type="dcterms:W3CDTF">2026-08-26T05:56:00Z</dcterms:modified>
  <cp:category/>
</cp:coreProperties>
</file>